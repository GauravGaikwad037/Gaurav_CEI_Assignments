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46EB9" w14:textId="77777777" w:rsidR="00542E09" w:rsidRDefault="00000000">
      <w:pPr>
        <w:pStyle w:val="Title"/>
        <w:jc w:val="center"/>
      </w:pPr>
      <w:r>
        <w:t>Azure Cloud Fundamentals and Data Pipeline Implementation using Azure Data Factory (ADF)</w:t>
      </w:r>
    </w:p>
    <w:p w14:paraId="1EF8A0E0" w14:textId="77777777" w:rsidR="00542E09" w:rsidRPr="00427DD8" w:rsidRDefault="00000000">
      <w:pPr>
        <w:rPr>
          <w:sz w:val="28"/>
          <w:szCs w:val="28"/>
        </w:rPr>
      </w:pPr>
      <w:r w:rsidRPr="00427DD8">
        <w:rPr>
          <w:b/>
          <w:sz w:val="32"/>
          <w:szCs w:val="32"/>
        </w:rPr>
        <w:t>Assignment Report</w:t>
      </w:r>
      <w:r w:rsidRPr="00427DD8">
        <w:rPr>
          <w:b/>
          <w:sz w:val="32"/>
          <w:szCs w:val="32"/>
        </w:rPr>
        <w:br/>
      </w:r>
      <w:r w:rsidRPr="00427DD8">
        <w:rPr>
          <w:sz w:val="32"/>
          <w:szCs w:val="32"/>
        </w:rPr>
        <w:t>Student: Gaurav Gaikwad</w:t>
      </w:r>
      <w:r w:rsidRPr="00427DD8">
        <w:rPr>
          <w:sz w:val="32"/>
          <w:szCs w:val="32"/>
        </w:rPr>
        <w:br/>
        <w:t>Course: CEI Data Engineering - Week 4</w:t>
      </w:r>
      <w:r w:rsidRPr="00427DD8">
        <w:rPr>
          <w:sz w:val="32"/>
          <w:szCs w:val="32"/>
        </w:rPr>
        <w:br/>
      </w:r>
      <w:r>
        <w:br/>
      </w:r>
      <w:r w:rsidRPr="00427DD8">
        <w:rPr>
          <w:sz w:val="28"/>
          <w:szCs w:val="28"/>
        </w:rPr>
        <w:t>Objective: To understand Azure cloud concepts and build an end-to-end data pipeline using Azure Storage Account and Azure Data Factory.</w:t>
      </w:r>
    </w:p>
    <w:p w14:paraId="434079E8" w14:textId="77777777" w:rsidR="00542E09" w:rsidRDefault="00000000">
      <w:r>
        <w:br w:type="page"/>
      </w:r>
    </w:p>
    <w:p w14:paraId="1B918C87" w14:textId="77777777" w:rsidR="00542E09" w:rsidRDefault="00000000">
      <w:pPr>
        <w:pStyle w:val="Heading1"/>
      </w:pPr>
      <w:r>
        <w:lastRenderedPageBreak/>
        <w:t>1. Resource Group</w:t>
      </w:r>
    </w:p>
    <w:p w14:paraId="39C8E951" w14:textId="77777777" w:rsidR="00542E09" w:rsidRDefault="00000000">
      <w:pPr>
        <w:pStyle w:val="Heading2"/>
      </w:pPr>
      <w:r>
        <w:t>Objective of this Step</w:t>
      </w:r>
    </w:p>
    <w:p w14:paraId="6BAB8CD5" w14:textId="77777777" w:rsidR="00542E09" w:rsidRDefault="00000000">
      <w:r>
        <w:t>Created a Resource Group named RG_CEI_Week4 in the Central India region. A Resource Group acts as a logical container that groups related Azure resources together, making deployment, monitoring, access control, and lifecycle management easier.</w:t>
      </w:r>
    </w:p>
    <w:p w14:paraId="2F46C15D" w14:textId="77777777" w:rsidR="00542E09" w:rsidRDefault="00000000">
      <w:pPr>
        <w:pStyle w:val="Heading2"/>
      </w:pPr>
      <w:r>
        <w:t>Work Performed</w:t>
      </w:r>
    </w:p>
    <w:p w14:paraId="4874DB89" w14:textId="77777777" w:rsidR="00542E09" w:rsidRDefault="00000000">
      <w:r>
        <w:t>The required Azure resource or pipeline component was created, configured, validated, and verified successfully according to the assignment requirements.</w:t>
      </w:r>
    </w:p>
    <w:p w14:paraId="4616ECF0" w14:textId="77777777" w:rsidR="00542E09" w:rsidRDefault="00000000">
      <w:pPr>
        <w:pStyle w:val="Heading2"/>
      </w:pPr>
      <w:r>
        <w:t>Learning Outcome</w:t>
      </w:r>
    </w:p>
    <w:p w14:paraId="788C88AD" w14:textId="77777777" w:rsidR="00542E09" w:rsidRDefault="00000000">
      <w:r>
        <w:t>This step strengthened practical understanding of Azure cloud services, data engineering concepts, and enterprise-grade data pipeline implementation.</w:t>
      </w:r>
    </w:p>
    <w:p w14:paraId="42645EB7" w14:textId="77777777" w:rsidR="00542E09" w:rsidRDefault="00000000">
      <w:pPr>
        <w:pStyle w:val="Heading2"/>
      </w:pPr>
      <w:r>
        <w:t>Screenshot</w:t>
      </w:r>
    </w:p>
    <w:p w14:paraId="1039D52F" w14:textId="77777777" w:rsidR="00427DD8" w:rsidRDefault="00427DD8" w:rsidP="00427DD8"/>
    <w:p w14:paraId="38622A75" w14:textId="77777777" w:rsidR="00427DD8" w:rsidRPr="00427DD8" w:rsidRDefault="00427DD8" w:rsidP="00427DD8"/>
    <w:p w14:paraId="509448FA" w14:textId="12BD278E" w:rsidR="00542E09" w:rsidRDefault="00427DD8">
      <w:r>
        <w:rPr>
          <w:noProof/>
        </w:rPr>
        <w:drawing>
          <wp:inline distT="0" distB="0" distL="0" distR="0" wp14:anchorId="7DA3223D" wp14:editId="66B14B0A">
            <wp:extent cx="5486400" cy="2923410"/>
            <wp:effectExtent l="0" t="0" r="0" b="0"/>
            <wp:docPr id="10475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093" name="Picture 1"/>
                    <pic:cNvPicPr/>
                  </pic:nvPicPr>
                  <pic:blipFill>
                    <a:blip r:embed="rId6"/>
                    <a:stretch>
                      <a:fillRect/>
                    </a:stretch>
                  </pic:blipFill>
                  <pic:spPr>
                    <a:xfrm>
                      <a:off x="0" y="0"/>
                      <a:ext cx="5486400" cy="2923410"/>
                    </a:xfrm>
                    <a:prstGeom prst="rect">
                      <a:avLst/>
                    </a:prstGeom>
                  </pic:spPr>
                </pic:pic>
              </a:graphicData>
            </a:graphic>
          </wp:inline>
        </w:drawing>
      </w:r>
      <w:r w:rsidR="00000000">
        <w:br w:type="page"/>
      </w:r>
    </w:p>
    <w:p w14:paraId="63C07702" w14:textId="77777777" w:rsidR="00542E09" w:rsidRDefault="00000000">
      <w:pPr>
        <w:pStyle w:val="Heading1"/>
      </w:pPr>
      <w:r>
        <w:lastRenderedPageBreak/>
        <w:t>2. Storage Account</w:t>
      </w:r>
    </w:p>
    <w:p w14:paraId="69A27FE9" w14:textId="77777777" w:rsidR="00542E09" w:rsidRDefault="00000000">
      <w:pPr>
        <w:pStyle w:val="Heading2"/>
      </w:pPr>
      <w:r>
        <w:t>Objective of this Step</w:t>
      </w:r>
    </w:p>
    <w:p w14:paraId="1A11F4F9" w14:textId="77777777" w:rsidR="00542E09" w:rsidRDefault="00000000">
      <w:r>
        <w:t>Created a General Purpose v2 Storage Account named gauravstorage2607. This service provides secure, scalable, and highly available cloud storage for the assignment.</w:t>
      </w:r>
    </w:p>
    <w:p w14:paraId="3DEFBA71" w14:textId="77777777" w:rsidR="00542E09" w:rsidRDefault="00000000">
      <w:pPr>
        <w:pStyle w:val="Heading2"/>
      </w:pPr>
      <w:r>
        <w:t>Work Performed</w:t>
      </w:r>
    </w:p>
    <w:p w14:paraId="30D04D8E" w14:textId="77777777" w:rsidR="00542E09" w:rsidRDefault="00000000">
      <w:r>
        <w:t>The required Azure resource or pipeline component was created, configured, validated, and verified successfully according to the assignment requirements.</w:t>
      </w:r>
    </w:p>
    <w:p w14:paraId="423C0585" w14:textId="77777777" w:rsidR="00542E09" w:rsidRDefault="00000000">
      <w:pPr>
        <w:pStyle w:val="Heading2"/>
      </w:pPr>
      <w:r>
        <w:t>Learning Outcome</w:t>
      </w:r>
    </w:p>
    <w:p w14:paraId="13AC9D5B" w14:textId="77777777" w:rsidR="00542E09" w:rsidRDefault="00000000">
      <w:r>
        <w:t>This step strengthened practical understanding of Azure cloud services, data engineering concepts, and enterprise-grade data pipeline implementation.</w:t>
      </w:r>
    </w:p>
    <w:p w14:paraId="601D5DF6" w14:textId="77777777" w:rsidR="00542E09" w:rsidRDefault="00000000">
      <w:pPr>
        <w:pStyle w:val="Heading2"/>
      </w:pPr>
      <w:r>
        <w:t>Screenshot</w:t>
      </w:r>
    </w:p>
    <w:p w14:paraId="0C29311E" w14:textId="77777777" w:rsidR="00427DD8" w:rsidRDefault="00427DD8">
      <w:pPr>
        <w:rPr>
          <w:b/>
          <w:sz w:val="28"/>
        </w:rPr>
      </w:pPr>
    </w:p>
    <w:p w14:paraId="64DD04BC" w14:textId="039B286B" w:rsidR="00542E09" w:rsidRDefault="00427DD8">
      <w:r>
        <w:rPr>
          <w:noProof/>
        </w:rPr>
        <w:drawing>
          <wp:inline distT="0" distB="0" distL="0" distR="0" wp14:anchorId="726A5474" wp14:editId="0EE1204F">
            <wp:extent cx="5486400" cy="2901873"/>
            <wp:effectExtent l="0" t="0" r="0" b="0"/>
            <wp:docPr id="225048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48996" name="Picture 2"/>
                    <pic:cNvPicPr/>
                  </pic:nvPicPr>
                  <pic:blipFill>
                    <a:blip r:embed="rId7"/>
                    <a:stretch>
                      <a:fillRect/>
                    </a:stretch>
                  </pic:blipFill>
                  <pic:spPr>
                    <a:xfrm>
                      <a:off x="0" y="0"/>
                      <a:ext cx="5486400" cy="2901873"/>
                    </a:xfrm>
                    <a:prstGeom prst="rect">
                      <a:avLst/>
                    </a:prstGeom>
                  </pic:spPr>
                </pic:pic>
              </a:graphicData>
            </a:graphic>
          </wp:inline>
        </w:drawing>
      </w:r>
      <w:r w:rsidR="00000000">
        <w:br w:type="page"/>
      </w:r>
    </w:p>
    <w:p w14:paraId="0E0B8D05" w14:textId="77777777" w:rsidR="00542E09" w:rsidRDefault="00000000">
      <w:pPr>
        <w:pStyle w:val="Heading1"/>
      </w:pPr>
      <w:r>
        <w:lastRenderedPageBreak/>
        <w:t>3. Blob Container</w:t>
      </w:r>
    </w:p>
    <w:p w14:paraId="6C2DC1CB" w14:textId="77777777" w:rsidR="00542E09" w:rsidRDefault="00000000">
      <w:pPr>
        <w:pStyle w:val="Heading2"/>
      </w:pPr>
      <w:r>
        <w:t>Objective of this Step</w:t>
      </w:r>
    </w:p>
    <w:p w14:paraId="327085CD" w14:textId="77777777" w:rsidR="00542E09" w:rsidRDefault="00000000">
      <w:r>
        <w:t>Created a Blob Container named superstore-data for storing source and destination files. Blob Storage is optimized for unstructured data such as CSV, images, documents, and backups.</w:t>
      </w:r>
    </w:p>
    <w:p w14:paraId="21C9E975" w14:textId="77777777" w:rsidR="00542E09" w:rsidRDefault="00000000">
      <w:pPr>
        <w:pStyle w:val="Heading2"/>
      </w:pPr>
      <w:r>
        <w:t>Work Performed</w:t>
      </w:r>
    </w:p>
    <w:p w14:paraId="5A0DFB21" w14:textId="77777777" w:rsidR="00542E09" w:rsidRDefault="00000000">
      <w:r>
        <w:t>The required Azure resource or pipeline component was created, configured, validated, and verified successfully according to the assignment requirements.</w:t>
      </w:r>
    </w:p>
    <w:p w14:paraId="656801B8" w14:textId="77777777" w:rsidR="00542E09" w:rsidRDefault="00000000">
      <w:pPr>
        <w:pStyle w:val="Heading2"/>
      </w:pPr>
      <w:r>
        <w:t>Learning Outcome</w:t>
      </w:r>
    </w:p>
    <w:p w14:paraId="6216DCCA" w14:textId="77777777" w:rsidR="00542E09" w:rsidRDefault="00000000">
      <w:r>
        <w:t>This step strengthened practical understanding of Azure cloud services, data engineering concepts, and enterprise-grade data pipeline implementation.</w:t>
      </w:r>
    </w:p>
    <w:p w14:paraId="22210F45" w14:textId="77777777" w:rsidR="00542E09" w:rsidRDefault="00000000">
      <w:pPr>
        <w:pStyle w:val="Heading2"/>
      </w:pPr>
      <w:r>
        <w:t>Screenshot</w:t>
      </w:r>
    </w:p>
    <w:p w14:paraId="20E46240" w14:textId="77777777" w:rsidR="00427DD8" w:rsidRDefault="00427DD8">
      <w:pPr>
        <w:rPr>
          <w:b/>
          <w:sz w:val="28"/>
        </w:rPr>
      </w:pPr>
    </w:p>
    <w:p w14:paraId="4670C7B9" w14:textId="51BCE4A7" w:rsidR="00542E09" w:rsidRDefault="00427DD8">
      <w:r>
        <w:rPr>
          <w:noProof/>
        </w:rPr>
        <w:drawing>
          <wp:inline distT="0" distB="0" distL="0" distR="0" wp14:anchorId="569CB182" wp14:editId="2C5B4D2C">
            <wp:extent cx="5486400" cy="2902205"/>
            <wp:effectExtent l="0" t="0" r="0" b="0"/>
            <wp:docPr id="396279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79430" name="Picture 3"/>
                    <pic:cNvPicPr/>
                  </pic:nvPicPr>
                  <pic:blipFill>
                    <a:blip r:embed="rId8"/>
                    <a:stretch>
                      <a:fillRect/>
                    </a:stretch>
                  </pic:blipFill>
                  <pic:spPr>
                    <a:xfrm>
                      <a:off x="0" y="0"/>
                      <a:ext cx="5486400" cy="2902205"/>
                    </a:xfrm>
                    <a:prstGeom prst="rect">
                      <a:avLst/>
                    </a:prstGeom>
                  </pic:spPr>
                </pic:pic>
              </a:graphicData>
            </a:graphic>
          </wp:inline>
        </w:drawing>
      </w:r>
      <w:r w:rsidR="00000000">
        <w:br w:type="page"/>
      </w:r>
    </w:p>
    <w:p w14:paraId="6FAAE6A9" w14:textId="77777777" w:rsidR="00542E09" w:rsidRDefault="00000000">
      <w:pPr>
        <w:pStyle w:val="Heading1"/>
      </w:pPr>
      <w:r>
        <w:lastRenderedPageBreak/>
        <w:t>4. Upload Dataset</w:t>
      </w:r>
    </w:p>
    <w:p w14:paraId="0A5FD52A" w14:textId="77777777" w:rsidR="00542E09" w:rsidRDefault="00000000">
      <w:pPr>
        <w:pStyle w:val="Heading2"/>
      </w:pPr>
      <w:r>
        <w:t>Objective of this Step</w:t>
      </w:r>
    </w:p>
    <w:p w14:paraId="198151CD" w14:textId="77777777" w:rsidR="00542E09" w:rsidRDefault="00000000">
      <w:r>
        <w:t>Uploaded the Sample - Superstore.csv dataset into Azure Blob Storage. This file serves as the source dataset for the Azure Data Factory pipeline.</w:t>
      </w:r>
    </w:p>
    <w:p w14:paraId="112BD907" w14:textId="77777777" w:rsidR="00542E09" w:rsidRDefault="00000000">
      <w:pPr>
        <w:pStyle w:val="Heading2"/>
      </w:pPr>
      <w:r>
        <w:t>Work Performed</w:t>
      </w:r>
    </w:p>
    <w:p w14:paraId="5A3193D2" w14:textId="77777777" w:rsidR="00542E09" w:rsidRDefault="00000000">
      <w:r>
        <w:t>The required Azure resource or pipeline component was created, configured, validated, and verified successfully according to the assignment requirements.</w:t>
      </w:r>
    </w:p>
    <w:p w14:paraId="3B00B48F" w14:textId="77777777" w:rsidR="00542E09" w:rsidRDefault="00000000">
      <w:pPr>
        <w:pStyle w:val="Heading2"/>
      </w:pPr>
      <w:r>
        <w:t>Learning Outcome</w:t>
      </w:r>
    </w:p>
    <w:p w14:paraId="251BA08D" w14:textId="77777777" w:rsidR="00542E09" w:rsidRDefault="00000000">
      <w:r>
        <w:t>This step strengthened practical understanding of Azure cloud services, data engineering concepts, and enterprise-grade data pipeline implementation.</w:t>
      </w:r>
    </w:p>
    <w:p w14:paraId="2FEB0974" w14:textId="77777777" w:rsidR="00542E09" w:rsidRDefault="00000000">
      <w:pPr>
        <w:pStyle w:val="Heading2"/>
      </w:pPr>
      <w:r>
        <w:t>Screenshot</w:t>
      </w:r>
    </w:p>
    <w:p w14:paraId="181642C4" w14:textId="77777777" w:rsidR="00427DD8" w:rsidRDefault="00427DD8">
      <w:pPr>
        <w:rPr>
          <w:b/>
          <w:sz w:val="28"/>
        </w:rPr>
      </w:pPr>
    </w:p>
    <w:p w14:paraId="4EB46821" w14:textId="4F941245" w:rsidR="00542E09" w:rsidRDefault="00427DD8">
      <w:r>
        <w:rPr>
          <w:noProof/>
        </w:rPr>
        <w:drawing>
          <wp:inline distT="0" distB="0" distL="0" distR="0" wp14:anchorId="7E8DB522" wp14:editId="19D19FC7">
            <wp:extent cx="5486400" cy="2911968"/>
            <wp:effectExtent l="0" t="0" r="0" b="3175"/>
            <wp:docPr id="548958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58165" name="Picture 4"/>
                    <pic:cNvPicPr/>
                  </pic:nvPicPr>
                  <pic:blipFill>
                    <a:blip r:embed="rId9"/>
                    <a:stretch>
                      <a:fillRect/>
                    </a:stretch>
                  </pic:blipFill>
                  <pic:spPr>
                    <a:xfrm>
                      <a:off x="0" y="0"/>
                      <a:ext cx="5486400" cy="2911968"/>
                    </a:xfrm>
                    <a:prstGeom prst="rect">
                      <a:avLst/>
                    </a:prstGeom>
                  </pic:spPr>
                </pic:pic>
              </a:graphicData>
            </a:graphic>
          </wp:inline>
        </w:drawing>
      </w:r>
      <w:r w:rsidR="00000000">
        <w:br w:type="page"/>
      </w:r>
    </w:p>
    <w:p w14:paraId="7A0BA342" w14:textId="77777777" w:rsidR="00542E09" w:rsidRDefault="00000000">
      <w:pPr>
        <w:pStyle w:val="Heading1"/>
      </w:pPr>
      <w:r>
        <w:lastRenderedPageBreak/>
        <w:t>5. Azure Data Factory</w:t>
      </w:r>
    </w:p>
    <w:p w14:paraId="2B83230C" w14:textId="77777777" w:rsidR="00542E09" w:rsidRDefault="00000000">
      <w:pPr>
        <w:pStyle w:val="Heading2"/>
      </w:pPr>
      <w:r>
        <w:t>Objective of this Step</w:t>
      </w:r>
    </w:p>
    <w:p w14:paraId="60E457CD" w14:textId="77777777" w:rsidR="00542E09" w:rsidRDefault="00000000">
      <w:r>
        <w:t>Created Azure Data Factory (adfgaurav2607) and explored the Author, Monitor, and Manage modules. Azure Data Factory provides a cloud-based ETL and orchestration platform.</w:t>
      </w:r>
    </w:p>
    <w:p w14:paraId="33094883" w14:textId="77777777" w:rsidR="00542E09" w:rsidRDefault="00000000">
      <w:pPr>
        <w:pStyle w:val="Heading2"/>
      </w:pPr>
      <w:r>
        <w:t>Work Performed</w:t>
      </w:r>
    </w:p>
    <w:p w14:paraId="062F98CB" w14:textId="77777777" w:rsidR="00542E09" w:rsidRDefault="00000000">
      <w:r>
        <w:t>The required Azure resource or pipeline component was created, configured, validated, and verified successfully according to the assignment requirements.</w:t>
      </w:r>
    </w:p>
    <w:p w14:paraId="6B0556FF" w14:textId="77777777" w:rsidR="00542E09" w:rsidRDefault="00000000">
      <w:pPr>
        <w:pStyle w:val="Heading2"/>
      </w:pPr>
      <w:r>
        <w:t>Learning Outcome</w:t>
      </w:r>
    </w:p>
    <w:p w14:paraId="46E757C4" w14:textId="77777777" w:rsidR="00542E09" w:rsidRDefault="00000000">
      <w:r>
        <w:t>This step strengthened practical understanding of Azure cloud services, data engineering concepts, and enterprise-grade data pipeline implementation.</w:t>
      </w:r>
    </w:p>
    <w:p w14:paraId="341EE008" w14:textId="77777777" w:rsidR="00542E09" w:rsidRDefault="00000000">
      <w:pPr>
        <w:pStyle w:val="Heading2"/>
      </w:pPr>
      <w:r>
        <w:t>Screenshot</w:t>
      </w:r>
    </w:p>
    <w:p w14:paraId="5BCC5704" w14:textId="3BE16698" w:rsidR="00542E09" w:rsidRDefault="00427DD8">
      <w:r>
        <w:rPr>
          <w:noProof/>
        </w:rPr>
        <w:drawing>
          <wp:inline distT="0" distB="0" distL="0" distR="0" wp14:anchorId="463F6C25" wp14:editId="0F5B568C">
            <wp:extent cx="5212080" cy="2609850"/>
            <wp:effectExtent l="0" t="0" r="7620" b="0"/>
            <wp:docPr id="1008524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4903" name="Picture 5"/>
                    <pic:cNvPicPr/>
                  </pic:nvPicPr>
                  <pic:blipFill>
                    <a:blip r:embed="rId10"/>
                    <a:stretch>
                      <a:fillRect/>
                    </a:stretch>
                  </pic:blipFill>
                  <pic:spPr>
                    <a:xfrm>
                      <a:off x="0" y="0"/>
                      <a:ext cx="5212869" cy="2610245"/>
                    </a:xfrm>
                    <a:prstGeom prst="rect">
                      <a:avLst/>
                    </a:prstGeom>
                  </pic:spPr>
                </pic:pic>
              </a:graphicData>
            </a:graphic>
          </wp:inline>
        </w:drawing>
      </w:r>
      <w:r>
        <w:rPr>
          <w:noProof/>
        </w:rPr>
        <w:drawing>
          <wp:inline distT="0" distB="0" distL="0" distR="0" wp14:anchorId="5129A8FD" wp14:editId="52CFFB28">
            <wp:extent cx="5204460" cy="2694305"/>
            <wp:effectExtent l="0" t="0" r="0" b="0"/>
            <wp:docPr id="541387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7186" name="Picture 6"/>
                    <pic:cNvPicPr/>
                  </pic:nvPicPr>
                  <pic:blipFill>
                    <a:blip r:embed="rId11"/>
                    <a:stretch>
                      <a:fillRect/>
                    </a:stretch>
                  </pic:blipFill>
                  <pic:spPr>
                    <a:xfrm>
                      <a:off x="0" y="0"/>
                      <a:ext cx="5205648" cy="2694920"/>
                    </a:xfrm>
                    <a:prstGeom prst="rect">
                      <a:avLst/>
                    </a:prstGeom>
                  </pic:spPr>
                </pic:pic>
              </a:graphicData>
            </a:graphic>
          </wp:inline>
        </w:drawing>
      </w:r>
      <w:r w:rsidR="00000000">
        <w:br w:type="page"/>
      </w:r>
    </w:p>
    <w:p w14:paraId="49331842" w14:textId="77777777" w:rsidR="00542E09" w:rsidRDefault="00000000">
      <w:pPr>
        <w:pStyle w:val="Heading1"/>
      </w:pPr>
      <w:r>
        <w:lastRenderedPageBreak/>
        <w:t>6. Linked Service</w:t>
      </w:r>
    </w:p>
    <w:p w14:paraId="483673B8" w14:textId="77777777" w:rsidR="00542E09" w:rsidRDefault="00000000">
      <w:pPr>
        <w:pStyle w:val="Heading2"/>
      </w:pPr>
      <w:r>
        <w:t>Objective of this Step</w:t>
      </w:r>
    </w:p>
    <w:p w14:paraId="6C022837" w14:textId="77777777" w:rsidR="00542E09" w:rsidRDefault="00000000">
      <w:r>
        <w:t>Configured a Linked Service connecting Azure Data Factory with Azure Blob Storage. This secure connection enables ADF to access datasets stored in Blob Storage.</w:t>
      </w:r>
    </w:p>
    <w:p w14:paraId="29CDC609" w14:textId="77777777" w:rsidR="00542E09" w:rsidRDefault="00000000">
      <w:pPr>
        <w:pStyle w:val="Heading2"/>
      </w:pPr>
      <w:r>
        <w:t>Work Performed</w:t>
      </w:r>
    </w:p>
    <w:p w14:paraId="56330B14" w14:textId="77777777" w:rsidR="00542E09" w:rsidRDefault="00000000">
      <w:r>
        <w:t>The required Azure resource or pipeline component was created, configured, validated, and verified successfully according to the assignment requirements.</w:t>
      </w:r>
    </w:p>
    <w:p w14:paraId="7F3CE6DD" w14:textId="77777777" w:rsidR="00542E09" w:rsidRDefault="00000000">
      <w:pPr>
        <w:pStyle w:val="Heading2"/>
      </w:pPr>
      <w:r>
        <w:t>Learning Outcome</w:t>
      </w:r>
    </w:p>
    <w:p w14:paraId="5E719C00" w14:textId="77777777" w:rsidR="00542E09" w:rsidRDefault="00000000">
      <w:r>
        <w:t>This step strengthened practical understanding of Azure cloud services, data engineering concepts, and enterprise-grade data pipeline implementation.</w:t>
      </w:r>
    </w:p>
    <w:p w14:paraId="477AA59C" w14:textId="77777777" w:rsidR="00542E09" w:rsidRDefault="00000000">
      <w:pPr>
        <w:pStyle w:val="Heading2"/>
      </w:pPr>
      <w:r>
        <w:t>Screenshot</w:t>
      </w:r>
    </w:p>
    <w:p w14:paraId="76C16B4A" w14:textId="77777777" w:rsidR="00427DD8" w:rsidRDefault="00427DD8">
      <w:pPr>
        <w:rPr>
          <w:b/>
          <w:sz w:val="28"/>
        </w:rPr>
      </w:pPr>
    </w:p>
    <w:p w14:paraId="1CDFBF53" w14:textId="6192C44B" w:rsidR="00542E09" w:rsidRDefault="00427DD8">
      <w:r>
        <w:rPr>
          <w:noProof/>
        </w:rPr>
        <w:drawing>
          <wp:inline distT="0" distB="0" distL="0" distR="0" wp14:anchorId="56814A2F" wp14:editId="13027E19">
            <wp:extent cx="5486400" cy="2906588"/>
            <wp:effectExtent l="0" t="0" r="0" b="8255"/>
            <wp:docPr id="2037061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1269" name="Picture 8"/>
                    <pic:cNvPicPr/>
                  </pic:nvPicPr>
                  <pic:blipFill>
                    <a:blip r:embed="rId12"/>
                    <a:stretch>
                      <a:fillRect/>
                    </a:stretch>
                  </pic:blipFill>
                  <pic:spPr>
                    <a:xfrm>
                      <a:off x="0" y="0"/>
                      <a:ext cx="5486400" cy="2906588"/>
                    </a:xfrm>
                    <a:prstGeom prst="rect">
                      <a:avLst/>
                    </a:prstGeom>
                  </pic:spPr>
                </pic:pic>
              </a:graphicData>
            </a:graphic>
          </wp:inline>
        </w:drawing>
      </w:r>
      <w:r w:rsidR="00000000">
        <w:br w:type="page"/>
      </w:r>
    </w:p>
    <w:p w14:paraId="4EBBA6C6" w14:textId="77777777" w:rsidR="00542E09" w:rsidRDefault="00000000">
      <w:pPr>
        <w:pStyle w:val="Heading1"/>
      </w:pPr>
      <w:r>
        <w:lastRenderedPageBreak/>
        <w:t>7. Source Dataset</w:t>
      </w:r>
    </w:p>
    <w:p w14:paraId="0FF9C8AF" w14:textId="77777777" w:rsidR="00542E09" w:rsidRDefault="00000000">
      <w:pPr>
        <w:pStyle w:val="Heading2"/>
      </w:pPr>
      <w:r>
        <w:t>Objective of this Step</w:t>
      </w:r>
    </w:p>
    <w:p w14:paraId="7C949160" w14:textId="77777777" w:rsidR="00542E09" w:rsidRDefault="00000000">
      <w:r>
        <w:t>Created the source dataset (DS_Source) using Delimited Text format and connected it to the uploaded CSV file.</w:t>
      </w:r>
    </w:p>
    <w:p w14:paraId="6A9A0BBB" w14:textId="77777777" w:rsidR="00542E09" w:rsidRDefault="00000000">
      <w:pPr>
        <w:pStyle w:val="Heading2"/>
      </w:pPr>
      <w:r>
        <w:t>Work Performed</w:t>
      </w:r>
    </w:p>
    <w:p w14:paraId="32C0E884" w14:textId="77777777" w:rsidR="00542E09" w:rsidRDefault="00000000">
      <w:r>
        <w:t>The required Azure resource or pipeline component was created, configured, validated, and verified successfully according to the assignment requirements.</w:t>
      </w:r>
    </w:p>
    <w:p w14:paraId="2DA4D2CA" w14:textId="77777777" w:rsidR="00542E09" w:rsidRDefault="00000000">
      <w:pPr>
        <w:pStyle w:val="Heading2"/>
      </w:pPr>
      <w:r>
        <w:t>Learning Outcome</w:t>
      </w:r>
    </w:p>
    <w:p w14:paraId="27376A1F" w14:textId="77777777" w:rsidR="00542E09" w:rsidRDefault="00000000">
      <w:r>
        <w:t>This step strengthened practical understanding of Azure cloud services, data engineering concepts, and enterprise-grade data pipeline implementation.</w:t>
      </w:r>
    </w:p>
    <w:p w14:paraId="13EEFFD4" w14:textId="77777777" w:rsidR="00542E09" w:rsidRDefault="00000000">
      <w:pPr>
        <w:pStyle w:val="Heading2"/>
      </w:pPr>
      <w:r>
        <w:t>Screenshot</w:t>
      </w:r>
    </w:p>
    <w:p w14:paraId="205B7D7F" w14:textId="77777777" w:rsidR="00427DD8" w:rsidRDefault="00427DD8">
      <w:pPr>
        <w:rPr>
          <w:b/>
          <w:sz w:val="28"/>
        </w:rPr>
      </w:pPr>
    </w:p>
    <w:p w14:paraId="72059425" w14:textId="6500C4DF" w:rsidR="00542E09" w:rsidRDefault="00427DD8">
      <w:r>
        <w:rPr>
          <w:noProof/>
        </w:rPr>
        <w:drawing>
          <wp:inline distT="0" distB="0" distL="0" distR="0" wp14:anchorId="698D9B9E" wp14:editId="5710BA39">
            <wp:extent cx="5486400" cy="2906247"/>
            <wp:effectExtent l="0" t="0" r="0" b="8890"/>
            <wp:docPr id="112033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3169" name="Picture 9"/>
                    <pic:cNvPicPr/>
                  </pic:nvPicPr>
                  <pic:blipFill>
                    <a:blip r:embed="rId13"/>
                    <a:stretch>
                      <a:fillRect/>
                    </a:stretch>
                  </pic:blipFill>
                  <pic:spPr>
                    <a:xfrm>
                      <a:off x="0" y="0"/>
                      <a:ext cx="5486400" cy="2906247"/>
                    </a:xfrm>
                    <a:prstGeom prst="rect">
                      <a:avLst/>
                    </a:prstGeom>
                  </pic:spPr>
                </pic:pic>
              </a:graphicData>
            </a:graphic>
          </wp:inline>
        </w:drawing>
      </w:r>
      <w:r w:rsidR="00000000">
        <w:br w:type="page"/>
      </w:r>
    </w:p>
    <w:p w14:paraId="5B113DA9" w14:textId="77777777" w:rsidR="00542E09" w:rsidRDefault="00000000">
      <w:pPr>
        <w:pStyle w:val="Heading1"/>
      </w:pPr>
      <w:r>
        <w:lastRenderedPageBreak/>
        <w:t>8. Destination Dataset</w:t>
      </w:r>
    </w:p>
    <w:p w14:paraId="3F775DBA" w14:textId="77777777" w:rsidR="00542E09" w:rsidRDefault="00000000">
      <w:pPr>
        <w:pStyle w:val="Heading2"/>
      </w:pPr>
      <w:r>
        <w:t>Objective of this Step</w:t>
      </w:r>
    </w:p>
    <w:p w14:paraId="61538089" w14:textId="77777777" w:rsidR="00542E09" w:rsidRDefault="00000000">
      <w:r>
        <w:t>Created the destination dataset (DS_Destination) that stores the copied output file in Azure Blob Storage.</w:t>
      </w:r>
    </w:p>
    <w:p w14:paraId="5B76EB0C" w14:textId="77777777" w:rsidR="00542E09" w:rsidRDefault="00000000">
      <w:pPr>
        <w:pStyle w:val="Heading2"/>
      </w:pPr>
      <w:r>
        <w:t>Work Performed</w:t>
      </w:r>
    </w:p>
    <w:p w14:paraId="7C241F0C" w14:textId="77777777" w:rsidR="00542E09" w:rsidRDefault="00000000">
      <w:r>
        <w:t>The required Azure resource or pipeline component was created, configured, validated, and verified successfully according to the assignment requirements.</w:t>
      </w:r>
    </w:p>
    <w:p w14:paraId="10C7FA96" w14:textId="77777777" w:rsidR="00542E09" w:rsidRDefault="00000000">
      <w:pPr>
        <w:pStyle w:val="Heading2"/>
      </w:pPr>
      <w:r>
        <w:t>Learning Outcome</w:t>
      </w:r>
    </w:p>
    <w:p w14:paraId="62E4FD45" w14:textId="77777777" w:rsidR="00542E09" w:rsidRDefault="00000000">
      <w:r>
        <w:t>This step strengthened practical understanding of Azure cloud services, data engineering concepts, and enterprise-grade data pipeline implementation.</w:t>
      </w:r>
    </w:p>
    <w:p w14:paraId="05D5236D" w14:textId="77777777" w:rsidR="00542E09" w:rsidRDefault="00000000">
      <w:pPr>
        <w:pStyle w:val="Heading2"/>
      </w:pPr>
      <w:r>
        <w:t>Screenshot</w:t>
      </w:r>
    </w:p>
    <w:p w14:paraId="1FE37D2D" w14:textId="77777777" w:rsidR="00427DD8" w:rsidRDefault="00427DD8">
      <w:pPr>
        <w:rPr>
          <w:b/>
          <w:sz w:val="28"/>
        </w:rPr>
      </w:pPr>
    </w:p>
    <w:p w14:paraId="4F4CB425" w14:textId="182CF12F" w:rsidR="00542E09" w:rsidRDefault="00427DD8">
      <w:r>
        <w:rPr>
          <w:noProof/>
        </w:rPr>
        <w:drawing>
          <wp:inline distT="0" distB="0" distL="0" distR="0" wp14:anchorId="0F2D5226" wp14:editId="70CEEA24">
            <wp:extent cx="5486400" cy="2907763"/>
            <wp:effectExtent l="0" t="0" r="0" b="6985"/>
            <wp:docPr id="101059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61" name="Picture 10"/>
                    <pic:cNvPicPr/>
                  </pic:nvPicPr>
                  <pic:blipFill>
                    <a:blip r:embed="rId14"/>
                    <a:stretch>
                      <a:fillRect/>
                    </a:stretch>
                  </pic:blipFill>
                  <pic:spPr>
                    <a:xfrm>
                      <a:off x="0" y="0"/>
                      <a:ext cx="5486400" cy="2907763"/>
                    </a:xfrm>
                    <a:prstGeom prst="rect">
                      <a:avLst/>
                    </a:prstGeom>
                  </pic:spPr>
                </pic:pic>
              </a:graphicData>
            </a:graphic>
          </wp:inline>
        </w:drawing>
      </w:r>
      <w:r w:rsidR="00000000">
        <w:br w:type="page"/>
      </w:r>
    </w:p>
    <w:p w14:paraId="4CA7C6E2" w14:textId="77777777" w:rsidR="00542E09" w:rsidRDefault="00000000">
      <w:pPr>
        <w:pStyle w:val="Heading1"/>
      </w:pPr>
      <w:r>
        <w:lastRenderedPageBreak/>
        <w:t>9. Get Metadata</w:t>
      </w:r>
    </w:p>
    <w:p w14:paraId="5B85A4F7" w14:textId="77777777" w:rsidR="00542E09" w:rsidRDefault="00000000">
      <w:pPr>
        <w:pStyle w:val="Heading2"/>
      </w:pPr>
      <w:r>
        <w:t>Objective of this Step</w:t>
      </w:r>
    </w:p>
    <w:p w14:paraId="311681E8" w14:textId="77777777" w:rsidR="00542E09" w:rsidRDefault="00000000">
      <w:r>
        <w:t>Configured the Get Metadata activity to validate the source file before copying. The activity checks file properties such as existence and metadata.</w:t>
      </w:r>
    </w:p>
    <w:p w14:paraId="47826385" w14:textId="77777777" w:rsidR="00542E09" w:rsidRDefault="00000000">
      <w:pPr>
        <w:pStyle w:val="Heading2"/>
      </w:pPr>
      <w:r>
        <w:t>Work Performed</w:t>
      </w:r>
    </w:p>
    <w:p w14:paraId="7030AEAB" w14:textId="77777777" w:rsidR="00542E09" w:rsidRDefault="00000000">
      <w:r>
        <w:t>The required Azure resource or pipeline component was created, configured, validated, and verified successfully according to the assignment requirements.</w:t>
      </w:r>
    </w:p>
    <w:p w14:paraId="16A9CFA8" w14:textId="77777777" w:rsidR="00542E09" w:rsidRDefault="00000000">
      <w:pPr>
        <w:pStyle w:val="Heading2"/>
      </w:pPr>
      <w:r>
        <w:t>Learning Outcome</w:t>
      </w:r>
    </w:p>
    <w:p w14:paraId="0B902B7D" w14:textId="77777777" w:rsidR="00542E09" w:rsidRDefault="00000000">
      <w:r>
        <w:t>This step strengthened practical understanding of Azure cloud services, data engineering concepts, and enterprise-grade data pipeline implementation.</w:t>
      </w:r>
    </w:p>
    <w:p w14:paraId="34E10A84" w14:textId="77777777" w:rsidR="00542E09" w:rsidRDefault="00000000">
      <w:pPr>
        <w:pStyle w:val="Heading2"/>
      </w:pPr>
      <w:r>
        <w:t>Screenshot</w:t>
      </w:r>
    </w:p>
    <w:p w14:paraId="600506C1" w14:textId="77777777" w:rsidR="00427DD8" w:rsidRDefault="00427DD8">
      <w:pPr>
        <w:rPr>
          <w:b/>
          <w:sz w:val="28"/>
        </w:rPr>
      </w:pPr>
    </w:p>
    <w:p w14:paraId="6AC56E06" w14:textId="44C71217" w:rsidR="00542E09" w:rsidRDefault="00427DD8">
      <w:r>
        <w:rPr>
          <w:noProof/>
        </w:rPr>
        <w:drawing>
          <wp:inline distT="0" distB="0" distL="0" distR="0" wp14:anchorId="240DDAC4" wp14:editId="2877C9D2">
            <wp:extent cx="5486400" cy="2923975"/>
            <wp:effectExtent l="0" t="0" r="0" b="0"/>
            <wp:docPr id="1668119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9508" name="Picture 11"/>
                    <pic:cNvPicPr/>
                  </pic:nvPicPr>
                  <pic:blipFill>
                    <a:blip r:embed="rId15"/>
                    <a:stretch>
                      <a:fillRect/>
                    </a:stretch>
                  </pic:blipFill>
                  <pic:spPr>
                    <a:xfrm>
                      <a:off x="0" y="0"/>
                      <a:ext cx="5486400" cy="2923975"/>
                    </a:xfrm>
                    <a:prstGeom prst="rect">
                      <a:avLst/>
                    </a:prstGeom>
                  </pic:spPr>
                </pic:pic>
              </a:graphicData>
            </a:graphic>
          </wp:inline>
        </w:drawing>
      </w:r>
      <w:r w:rsidR="00000000">
        <w:br w:type="page"/>
      </w:r>
    </w:p>
    <w:p w14:paraId="331ABFE9" w14:textId="77777777" w:rsidR="00542E09" w:rsidRDefault="00000000">
      <w:pPr>
        <w:pStyle w:val="Heading1"/>
      </w:pPr>
      <w:r>
        <w:lastRenderedPageBreak/>
        <w:t>10. Pipeline Design</w:t>
      </w:r>
    </w:p>
    <w:p w14:paraId="24411E7F" w14:textId="77777777" w:rsidR="00542E09" w:rsidRDefault="00000000">
      <w:pPr>
        <w:pStyle w:val="Heading2"/>
      </w:pPr>
      <w:r>
        <w:t>Objective of this Step</w:t>
      </w:r>
    </w:p>
    <w:p w14:paraId="713BA13C" w14:textId="77777777" w:rsidR="00542E09" w:rsidRDefault="00000000">
      <w:r>
        <w:t>Designed the pipeline by connecting Get Metadata with Copy Data activity. This workflow validates the file before transferring it to the destination.</w:t>
      </w:r>
    </w:p>
    <w:p w14:paraId="17A5765B" w14:textId="77777777" w:rsidR="00542E09" w:rsidRDefault="00000000">
      <w:pPr>
        <w:pStyle w:val="Heading2"/>
      </w:pPr>
      <w:r>
        <w:t>Work Performed</w:t>
      </w:r>
    </w:p>
    <w:p w14:paraId="41BA48C4" w14:textId="77777777" w:rsidR="00542E09" w:rsidRDefault="00000000">
      <w:r>
        <w:t>The required Azure resource or pipeline component was created, configured, validated, and verified successfully according to the assignment requirements.</w:t>
      </w:r>
    </w:p>
    <w:p w14:paraId="22865A87" w14:textId="77777777" w:rsidR="00542E09" w:rsidRDefault="00000000">
      <w:pPr>
        <w:pStyle w:val="Heading2"/>
      </w:pPr>
      <w:r>
        <w:t>Learning Outcome</w:t>
      </w:r>
    </w:p>
    <w:p w14:paraId="174B9FEC" w14:textId="77777777" w:rsidR="00542E09" w:rsidRDefault="00000000">
      <w:r>
        <w:t>This step strengthened practical understanding of Azure cloud services, data engineering concepts, and enterprise-grade data pipeline implementation.</w:t>
      </w:r>
    </w:p>
    <w:p w14:paraId="4B42E106" w14:textId="77777777" w:rsidR="00542E09" w:rsidRDefault="00000000">
      <w:pPr>
        <w:pStyle w:val="Heading2"/>
      </w:pPr>
      <w:r>
        <w:t>Screenshot</w:t>
      </w:r>
    </w:p>
    <w:p w14:paraId="5167C671" w14:textId="77777777" w:rsidR="00427DD8" w:rsidRDefault="00427DD8">
      <w:pPr>
        <w:rPr>
          <w:b/>
          <w:sz w:val="28"/>
        </w:rPr>
      </w:pPr>
    </w:p>
    <w:p w14:paraId="4F4BC493" w14:textId="21A122C7" w:rsidR="00542E09" w:rsidRDefault="00427DD8">
      <w:r>
        <w:rPr>
          <w:noProof/>
        </w:rPr>
        <w:drawing>
          <wp:inline distT="0" distB="0" distL="0" distR="0" wp14:anchorId="3DC000E3" wp14:editId="297DEA1F">
            <wp:extent cx="5486400" cy="2917689"/>
            <wp:effectExtent l="0" t="0" r="0" b="0"/>
            <wp:docPr id="269447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47453" name="Picture 12"/>
                    <pic:cNvPicPr/>
                  </pic:nvPicPr>
                  <pic:blipFill>
                    <a:blip r:embed="rId16"/>
                    <a:stretch>
                      <a:fillRect/>
                    </a:stretch>
                  </pic:blipFill>
                  <pic:spPr>
                    <a:xfrm>
                      <a:off x="0" y="0"/>
                      <a:ext cx="5486400" cy="2917689"/>
                    </a:xfrm>
                    <a:prstGeom prst="rect">
                      <a:avLst/>
                    </a:prstGeom>
                  </pic:spPr>
                </pic:pic>
              </a:graphicData>
            </a:graphic>
          </wp:inline>
        </w:drawing>
      </w:r>
      <w:r w:rsidR="00000000">
        <w:br w:type="page"/>
      </w:r>
    </w:p>
    <w:p w14:paraId="28C12354" w14:textId="77777777" w:rsidR="00542E09" w:rsidRDefault="00000000">
      <w:pPr>
        <w:pStyle w:val="Heading1"/>
      </w:pPr>
      <w:r>
        <w:lastRenderedPageBreak/>
        <w:t>11. Pipeline Execution</w:t>
      </w:r>
    </w:p>
    <w:p w14:paraId="147524E3" w14:textId="77777777" w:rsidR="00542E09" w:rsidRDefault="00000000">
      <w:pPr>
        <w:pStyle w:val="Heading2"/>
      </w:pPr>
      <w:r>
        <w:t>Objective of this Step</w:t>
      </w:r>
    </w:p>
    <w:p w14:paraId="6D14C3FF" w14:textId="77777777" w:rsidR="00542E09" w:rsidRDefault="00000000">
      <w:r>
        <w:t>Executed the pipeline successfully using Debug. Both Get Metadata and Copy Data activities completed successfully, confirming correct pipeline configuration.</w:t>
      </w:r>
    </w:p>
    <w:p w14:paraId="50AFFBEE" w14:textId="77777777" w:rsidR="00542E09" w:rsidRDefault="00000000">
      <w:pPr>
        <w:pStyle w:val="Heading2"/>
      </w:pPr>
      <w:r>
        <w:t>Work Performed</w:t>
      </w:r>
    </w:p>
    <w:p w14:paraId="0A60C1B1" w14:textId="77777777" w:rsidR="00542E09" w:rsidRDefault="00000000">
      <w:r>
        <w:t>The required Azure resource or pipeline component was created, configured, validated, and verified successfully according to the assignment requirements.</w:t>
      </w:r>
    </w:p>
    <w:p w14:paraId="3CF349D0" w14:textId="77777777" w:rsidR="00542E09" w:rsidRDefault="00000000">
      <w:pPr>
        <w:pStyle w:val="Heading2"/>
      </w:pPr>
      <w:r>
        <w:t>Learning Outcome</w:t>
      </w:r>
    </w:p>
    <w:p w14:paraId="5C639856" w14:textId="77777777" w:rsidR="00542E09" w:rsidRDefault="00000000">
      <w:r>
        <w:t>This step strengthened practical understanding of Azure cloud services, data engineering concepts, and enterprise-grade data pipeline implementation.</w:t>
      </w:r>
    </w:p>
    <w:p w14:paraId="73D80B08" w14:textId="77777777" w:rsidR="00542E09" w:rsidRDefault="00000000">
      <w:pPr>
        <w:pStyle w:val="Heading2"/>
      </w:pPr>
      <w:r>
        <w:t>Screenshot</w:t>
      </w:r>
    </w:p>
    <w:p w14:paraId="588CB6C1" w14:textId="77777777" w:rsidR="00427DD8" w:rsidRDefault="00427DD8">
      <w:pPr>
        <w:rPr>
          <w:b/>
          <w:sz w:val="28"/>
        </w:rPr>
      </w:pPr>
    </w:p>
    <w:p w14:paraId="3496AD67" w14:textId="62D8F241" w:rsidR="00542E09" w:rsidRDefault="00427DD8">
      <w:r>
        <w:rPr>
          <w:noProof/>
        </w:rPr>
        <w:drawing>
          <wp:inline distT="0" distB="0" distL="0" distR="0" wp14:anchorId="37D2966F" wp14:editId="454783F2">
            <wp:extent cx="5486400" cy="2905070"/>
            <wp:effectExtent l="0" t="0" r="0" b="0"/>
            <wp:docPr id="1346099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99170" name="Picture 13"/>
                    <pic:cNvPicPr/>
                  </pic:nvPicPr>
                  <pic:blipFill>
                    <a:blip r:embed="rId17"/>
                    <a:stretch>
                      <a:fillRect/>
                    </a:stretch>
                  </pic:blipFill>
                  <pic:spPr>
                    <a:xfrm>
                      <a:off x="0" y="0"/>
                      <a:ext cx="5486400" cy="2905070"/>
                    </a:xfrm>
                    <a:prstGeom prst="rect">
                      <a:avLst/>
                    </a:prstGeom>
                  </pic:spPr>
                </pic:pic>
              </a:graphicData>
            </a:graphic>
          </wp:inline>
        </w:drawing>
      </w:r>
      <w:r w:rsidR="00000000">
        <w:br w:type="page"/>
      </w:r>
    </w:p>
    <w:p w14:paraId="1387184B" w14:textId="77777777" w:rsidR="00542E09" w:rsidRDefault="00000000">
      <w:pPr>
        <w:pStyle w:val="Heading1"/>
      </w:pPr>
      <w:r>
        <w:lastRenderedPageBreak/>
        <w:t>12. Monitoring</w:t>
      </w:r>
    </w:p>
    <w:p w14:paraId="40BBC0D9" w14:textId="77777777" w:rsidR="00542E09" w:rsidRDefault="00000000">
      <w:pPr>
        <w:pStyle w:val="Heading2"/>
      </w:pPr>
      <w:r>
        <w:t>Objective of this Step</w:t>
      </w:r>
    </w:p>
    <w:p w14:paraId="7DE2293C" w14:textId="77777777" w:rsidR="00542E09" w:rsidRDefault="00000000">
      <w:r>
        <w:t>Verified the successful execution through the Monitor section and reviewed the execution history, duration, and activity status.</w:t>
      </w:r>
    </w:p>
    <w:p w14:paraId="6854CBEB" w14:textId="77777777" w:rsidR="00542E09" w:rsidRDefault="00000000">
      <w:pPr>
        <w:pStyle w:val="Heading2"/>
      </w:pPr>
      <w:r>
        <w:t>Work Performed</w:t>
      </w:r>
    </w:p>
    <w:p w14:paraId="181FF095" w14:textId="77777777" w:rsidR="00542E09" w:rsidRDefault="00000000">
      <w:r>
        <w:t>The required Azure resource or pipeline component was created, configured, validated, and verified successfully according to the assignment requirements.</w:t>
      </w:r>
    </w:p>
    <w:p w14:paraId="1C5D416C" w14:textId="77777777" w:rsidR="00542E09" w:rsidRDefault="00000000">
      <w:pPr>
        <w:pStyle w:val="Heading2"/>
      </w:pPr>
      <w:r>
        <w:t>Learning Outcome</w:t>
      </w:r>
    </w:p>
    <w:p w14:paraId="40A3960A" w14:textId="77777777" w:rsidR="00542E09" w:rsidRDefault="00000000">
      <w:r>
        <w:t>This step strengthened practical understanding of Azure cloud services, data engineering concepts, and enterprise-grade data pipeline implementation.</w:t>
      </w:r>
    </w:p>
    <w:p w14:paraId="5EBFD440" w14:textId="77777777" w:rsidR="00542E09" w:rsidRDefault="00000000">
      <w:pPr>
        <w:pStyle w:val="Heading2"/>
      </w:pPr>
      <w:r>
        <w:t>Screenshot</w:t>
      </w:r>
    </w:p>
    <w:p w14:paraId="788617F8" w14:textId="77777777" w:rsidR="00427DD8" w:rsidRDefault="00427DD8">
      <w:pPr>
        <w:rPr>
          <w:b/>
          <w:sz w:val="28"/>
        </w:rPr>
      </w:pPr>
    </w:p>
    <w:p w14:paraId="76FC4694" w14:textId="362439B4" w:rsidR="00542E09" w:rsidRDefault="00427DD8">
      <w:r>
        <w:rPr>
          <w:noProof/>
        </w:rPr>
        <w:drawing>
          <wp:inline distT="0" distB="0" distL="0" distR="0" wp14:anchorId="26C66F95" wp14:editId="70CBFEB8">
            <wp:extent cx="5486400" cy="2896156"/>
            <wp:effectExtent l="0" t="0" r="0" b="0"/>
            <wp:docPr id="6019795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79582" name="Picture 14"/>
                    <pic:cNvPicPr/>
                  </pic:nvPicPr>
                  <pic:blipFill>
                    <a:blip r:embed="rId18"/>
                    <a:stretch>
                      <a:fillRect/>
                    </a:stretch>
                  </pic:blipFill>
                  <pic:spPr>
                    <a:xfrm>
                      <a:off x="0" y="0"/>
                      <a:ext cx="5486400" cy="2896156"/>
                    </a:xfrm>
                    <a:prstGeom prst="rect">
                      <a:avLst/>
                    </a:prstGeom>
                  </pic:spPr>
                </pic:pic>
              </a:graphicData>
            </a:graphic>
          </wp:inline>
        </w:drawing>
      </w:r>
      <w:r w:rsidR="00000000">
        <w:br w:type="page"/>
      </w:r>
    </w:p>
    <w:p w14:paraId="472C803F" w14:textId="77777777" w:rsidR="00542E09" w:rsidRDefault="00000000">
      <w:pPr>
        <w:pStyle w:val="Heading1"/>
      </w:pPr>
      <w:r>
        <w:lastRenderedPageBreak/>
        <w:t>13. IAM Roles</w:t>
      </w:r>
    </w:p>
    <w:p w14:paraId="1140C915" w14:textId="77777777" w:rsidR="00542E09" w:rsidRDefault="00000000">
      <w:pPr>
        <w:pStyle w:val="Heading2"/>
      </w:pPr>
      <w:r>
        <w:t>Objective of this Step</w:t>
      </w:r>
    </w:p>
    <w:p w14:paraId="7D6ED615" w14:textId="77777777" w:rsidR="00542E09" w:rsidRDefault="00000000">
      <w:r>
        <w:t>Explored Azure Access Control (IAM) and reviewed Azure RBAC concepts such as Owner, Reader, and Contributor roles used to manage permissions securely.</w:t>
      </w:r>
    </w:p>
    <w:p w14:paraId="2017F152" w14:textId="77777777" w:rsidR="00542E09" w:rsidRDefault="00000000">
      <w:pPr>
        <w:pStyle w:val="Heading2"/>
      </w:pPr>
      <w:r>
        <w:t>Work Performed</w:t>
      </w:r>
    </w:p>
    <w:p w14:paraId="51919CD9" w14:textId="77777777" w:rsidR="00542E09" w:rsidRDefault="00000000">
      <w:r>
        <w:t>The required Azure resource or pipeline component was created, configured, validated, and verified successfully according to the assignment requirements.</w:t>
      </w:r>
    </w:p>
    <w:p w14:paraId="5A3B044D" w14:textId="77777777" w:rsidR="00542E09" w:rsidRDefault="00000000">
      <w:pPr>
        <w:pStyle w:val="Heading2"/>
      </w:pPr>
      <w:r>
        <w:t>Learning Outcome</w:t>
      </w:r>
    </w:p>
    <w:p w14:paraId="2520E527" w14:textId="77777777" w:rsidR="00542E09" w:rsidRDefault="00000000">
      <w:r>
        <w:t>This step strengthened practical understanding of Azure cloud services, data engineering concepts, and enterprise-grade data pipeline implementation.</w:t>
      </w:r>
    </w:p>
    <w:p w14:paraId="7A03C136" w14:textId="77777777" w:rsidR="00542E09" w:rsidRDefault="00000000">
      <w:pPr>
        <w:pStyle w:val="Heading2"/>
      </w:pPr>
      <w:r>
        <w:t>Screenshot</w:t>
      </w:r>
    </w:p>
    <w:p w14:paraId="4F28D415" w14:textId="77777777" w:rsidR="00427DD8" w:rsidRDefault="00427DD8">
      <w:pPr>
        <w:rPr>
          <w:b/>
          <w:sz w:val="28"/>
        </w:rPr>
      </w:pPr>
    </w:p>
    <w:p w14:paraId="23EBB6D5" w14:textId="4B09B9D9" w:rsidR="00542E09" w:rsidRDefault="00427DD8">
      <w:r>
        <w:rPr>
          <w:noProof/>
        </w:rPr>
        <w:drawing>
          <wp:inline distT="0" distB="0" distL="0" distR="0" wp14:anchorId="4F2B8A61" wp14:editId="5E7CE4CD">
            <wp:extent cx="5486400" cy="2903721"/>
            <wp:effectExtent l="0" t="0" r="0" b="0"/>
            <wp:docPr id="10183496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9644" name="Picture 15"/>
                    <pic:cNvPicPr/>
                  </pic:nvPicPr>
                  <pic:blipFill>
                    <a:blip r:embed="rId19"/>
                    <a:stretch>
                      <a:fillRect/>
                    </a:stretch>
                  </pic:blipFill>
                  <pic:spPr>
                    <a:xfrm>
                      <a:off x="0" y="0"/>
                      <a:ext cx="5486400" cy="2903721"/>
                    </a:xfrm>
                    <a:prstGeom prst="rect">
                      <a:avLst/>
                    </a:prstGeom>
                  </pic:spPr>
                </pic:pic>
              </a:graphicData>
            </a:graphic>
          </wp:inline>
        </w:drawing>
      </w:r>
      <w:r w:rsidR="00000000">
        <w:br w:type="page"/>
      </w:r>
    </w:p>
    <w:p w14:paraId="24D1CF24" w14:textId="77777777" w:rsidR="00542E09" w:rsidRDefault="00000000">
      <w:pPr>
        <w:pStyle w:val="Heading1"/>
      </w:pPr>
      <w:r>
        <w:lastRenderedPageBreak/>
        <w:t>14. Final Resources</w:t>
      </w:r>
    </w:p>
    <w:p w14:paraId="20044FAD" w14:textId="77777777" w:rsidR="00542E09" w:rsidRDefault="00000000">
      <w:pPr>
        <w:pStyle w:val="Heading2"/>
      </w:pPr>
      <w:r>
        <w:t>Objective of this Step</w:t>
      </w:r>
    </w:p>
    <w:p w14:paraId="60717125" w14:textId="77777777" w:rsidR="00542E09" w:rsidRDefault="00000000">
      <w:r>
        <w:t>Verified that the Resource Group contains both the Azure Data Factory instance and the Azure Storage Account, confirming successful deployment.</w:t>
      </w:r>
    </w:p>
    <w:p w14:paraId="7B0E7559" w14:textId="77777777" w:rsidR="00542E09" w:rsidRDefault="00000000">
      <w:pPr>
        <w:pStyle w:val="Heading2"/>
      </w:pPr>
      <w:r>
        <w:t>Work Performed</w:t>
      </w:r>
    </w:p>
    <w:p w14:paraId="74B8E086" w14:textId="77777777" w:rsidR="00542E09" w:rsidRDefault="00000000">
      <w:r>
        <w:t>The required Azure resource or pipeline component was created, configured, validated, and verified successfully according to the assignment requirements.</w:t>
      </w:r>
    </w:p>
    <w:p w14:paraId="738A64FF" w14:textId="77777777" w:rsidR="00542E09" w:rsidRDefault="00000000">
      <w:pPr>
        <w:pStyle w:val="Heading2"/>
      </w:pPr>
      <w:r>
        <w:t>Learning Outcome</w:t>
      </w:r>
    </w:p>
    <w:p w14:paraId="1F516F45" w14:textId="77777777" w:rsidR="00542E09" w:rsidRDefault="00000000">
      <w:r>
        <w:t>This step strengthened practical understanding of Azure cloud services, data engineering concepts, and enterprise-grade data pipeline implementation.</w:t>
      </w:r>
    </w:p>
    <w:p w14:paraId="12265B73" w14:textId="77777777" w:rsidR="00542E09" w:rsidRDefault="00000000">
      <w:pPr>
        <w:pStyle w:val="Heading2"/>
      </w:pPr>
      <w:r>
        <w:t>Screenshot</w:t>
      </w:r>
    </w:p>
    <w:p w14:paraId="795F20E3" w14:textId="77777777" w:rsidR="00427DD8" w:rsidRDefault="00427DD8">
      <w:pPr>
        <w:rPr>
          <w:b/>
          <w:sz w:val="28"/>
        </w:rPr>
      </w:pPr>
    </w:p>
    <w:p w14:paraId="5B050912" w14:textId="5C91B0DA" w:rsidR="00542E09" w:rsidRDefault="00427DD8">
      <w:r>
        <w:rPr>
          <w:noProof/>
        </w:rPr>
        <w:drawing>
          <wp:inline distT="0" distB="0" distL="0" distR="0" wp14:anchorId="5C3A72DC" wp14:editId="367A843B">
            <wp:extent cx="5486400" cy="2893296"/>
            <wp:effectExtent l="0" t="0" r="0" b="2540"/>
            <wp:docPr id="9942540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54095" name="Picture 16"/>
                    <pic:cNvPicPr/>
                  </pic:nvPicPr>
                  <pic:blipFill>
                    <a:blip r:embed="rId20"/>
                    <a:stretch>
                      <a:fillRect/>
                    </a:stretch>
                  </pic:blipFill>
                  <pic:spPr>
                    <a:xfrm>
                      <a:off x="0" y="0"/>
                      <a:ext cx="5486400" cy="2893296"/>
                    </a:xfrm>
                    <a:prstGeom prst="rect">
                      <a:avLst/>
                    </a:prstGeom>
                  </pic:spPr>
                </pic:pic>
              </a:graphicData>
            </a:graphic>
          </wp:inline>
        </w:drawing>
      </w:r>
      <w:r w:rsidR="00000000">
        <w:br w:type="page"/>
      </w:r>
    </w:p>
    <w:p w14:paraId="6B39E1A3" w14:textId="77777777" w:rsidR="00542E09" w:rsidRDefault="00000000">
      <w:pPr>
        <w:pStyle w:val="Heading1"/>
      </w:pPr>
      <w:r>
        <w:lastRenderedPageBreak/>
        <w:t>15. Conclusion</w:t>
      </w:r>
    </w:p>
    <w:p w14:paraId="26920BD9" w14:textId="77777777" w:rsidR="00542E09" w:rsidRDefault="00000000">
      <w:pPr>
        <w:pStyle w:val="Heading2"/>
      </w:pPr>
      <w:r>
        <w:t>Objective of this Step</w:t>
      </w:r>
    </w:p>
    <w:p w14:paraId="4BDD5162" w14:textId="77777777" w:rsidR="00542E09" w:rsidRDefault="00000000">
      <w:r>
        <w:t>Successfully implemented an end-to-end Azure cloud data pipeline. The solution validated the source file using Get Metadata, transferred data using Copy Data activity, monitored execution successfully, and demonstrated Azure Storage, Azure Data Factory, monitoring, and role-based access control concepts. This assignment provided practical experience in designing cloud-native data engineering workflows following industry practices.</w:t>
      </w:r>
    </w:p>
    <w:p w14:paraId="0487F65F" w14:textId="77777777" w:rsidR="00542E09" w:rsidRDefault="00000000">
      <w:pPr>
        <w:pStyle w:val="Heading2"/>
      </w:pPr>
      <w:r>
        <w:t>Work Performed</w:t>
      </w:r>
    </w:p>
    <w:p w14:paraId="6F033ED9" w14:textId="77777777" w:rsidR="00542E09" w:rsidRDefault="00000000">
      <w:r>
        <w:t>The required Azure resource or pipeline component was created, configured, validated, and verified successfully according to the assignment requirements.</w:t>
      </w:r>
    </w:p>
    <w:p w14:paraId="6A8F0EB4" w14:textId="77777777" w:rsidR="00542E09" w:rsidRDefault="00000000">
      <w:pPr>
        <w:pStyle w:val="Heading2"/>
      </w:pPr>
      <w:r>
        <w:t>Learning Outcome</w:t>
      </w:r>
    </w:p>
    <w:p w14:paraId="0D34039C" w14:textId="77777777" w:rsidR="00542E09" w:rsidRDefault="00000000">
      <w:r>
        <w:t>This step strengthened practical understanding of Azure cloud services, data engineering concepts, and enterprise-grade data pipeline implementation.</w:t>
      </w:r>
    </w:p>
    <w:p w14:paraId="519DD4B6" w14:textId="2E8C1459" w:rsidR="00542E09" w:rsidRDefault="00542E09"/>
    <w:sectPr w:rsidR="00542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99413">
    <w:abstractNumId w:val="8"/>
  </w:num>
  <w:num w:numId="2" w16cid:durableId="560749962">
    <w:abstractNumId w:val="6"/>
  </w:num>
  <w:num w:numId="3" w16cid:durableId="1358385070">
    <w:abstractNumId w:val="5"/>
  </w:num>
  <w:num w:numId="4" w16cid:durableId="2035378201">
    <w:abstractNumId w:val="4"/>
  </w:num>
  <w:num w:numId="5" w16cid:durableId="214120937">
    <w:abstractNumId w:val="7"/>
  </w:num>
  <w:num w:numId="6" w16cid:durableId="2079671773">
    <w:abstractNumId w:val="3"/>
  </w:num>
  <w:num w:numId="7" w16cid:durableId="586886122">
    <w:abstractNumId w:val="2"/>
  </w:num>
  <w:num w:numId="8" w16cid:durableId="1930850922">
    <w:abstractNumId w:val="1"/>
  </w:num>
  <w:num w:numId="9" w16cid:durableId="132620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94A"/>
    <w:rsid w:val="0029639D"/>
    <w:rsid w:val="002A4D2B"/>
    <w:rsid w:val="00326F90"/>
    <w:rsid w:val="00427DD8"/>
    <w:rsid w:val="00542E09"/>
    <w:rsid w:val="009005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3F561"/>
  <w14:defaultImageDpi w14:val="300"/>
  <w15:docId w15:val="{25A9B58D-3470-4FF6-AD1F-FF525EF99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Gaikwad</cp:lastModifiedBy>
  <cp:revision>7</cp:revision>
  <dcterms:created xsi:type="dcterms:W3CDTF">2013-12-23T23:15:00Z</dcterms:created>
  <dcterms:modified xsi:type="dcterms:W3CDTF">2026-07-12T11:14:00Z</dcterms:modified>
  <cp:category/>
</cp:coreProperties>
</file>